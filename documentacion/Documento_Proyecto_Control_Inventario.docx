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A9928" w14:textId="77777777" w:rsidR="002A36E4" w:rsidRPr="00337F5F" w:rsidRDefault="00000000" w:rsidP="00337F5F">
      <w:pPr>
        <w:rPr>
          <w:rFonts w:ascii="Arial" w:hAnsi="Arial" w:cs="Arial"/>
          <w:b/>
          <w:bCs/>
          <w:sz w:val="28"/>
          <w:szCs w:val="28"/>
        </w:rPr>
      </w:pPr>
      <w:r w:rsidRPr="00337F5F">
        <w:rPr>
          <w:rFonts w:ascii="Arial" w:hAnsi="Arial" w:cs="Arial"/>
          <w:b/>
          <w:bCs/>
          <w:sz w:val="28"/>
          <w:szCs w:val="28"/>
        </w:rPr>
        <w:t>Sistema de Control de Inventario</w:t>
      </w:r>
    </w:p>
    <w:p w14:paraId="01027205" w14:textId="77777777" w:rsidR="002A36E4" w:rsidRPr="00337F5F" w:rsidRDefault="00000000" w:rsidP="00337F5F">
      <w:pPr>
        <w:rPr>
          <w:rFonts w:ascii="Arial" w:hAnsi="Arial" w:cs="Arial"/>
          <w:sz w:val="24"/>
          <w:szCs w:val="24"/>
        </w:rPr>
      </w:pPr>
      <w:r w:rsidRPr="00337F5F">
        <w:rPr>
          <w:rFonts w:ascii="Arial" w:hAnsi="Arial" w:cs="Arial"/>
          <w:b/>
          <w:sz w:val="24"/>
          <w:szCs w:val="24"/>
        </w:rPr>
        <w:t xml:space="preserve">Estudiante: </w:t>
      </w:r>
      <w:r w:rsidRPr="00337F5F">
        <w:rPr>
          <w:rFonts w:ascii="Arial" w:hAnsi="Arial" w:cs="Arial"/>
          <w:sz w:val="24"/>
          <w:szCs w:val="24"/>
        </w:rPr>
        <w:t>Crisly Paola Quirós Delgado</w:t>
      </w:r>
      <w:r w:rsidRPr="00337F5F">
        <w:rPr>
          <w:rFonts w:ascii="Arial" w:hAnsi="Arial" w:cs="Arial"/>
          <w:sz w:val="24"/>
          <w:szCs w:val="24"/>
        </w:rPr>
        <w:br/>
      </w:r>
      <w:r w:rsidRPr="00337F5F">
        <w:rPr>
          <w:rFonts w:ascii="Arial" w:hAnsi="Arial" w:cs="Arial"/>
          <w:b/>
          <w:sz w:val="24"/>
          <w:szCs w:val="24"/>
        </w:rPr>
        <w:t xml:space="preserve">Repositorio: </w:t>
      </w:r>
      <w:r w:rsidRPr="00337F5F">
        <w:rPr>
          <w:rFonts w:ascii="Arial" w:hAnsi="Arial" w:cs="Arial"/>
          <w:sz w:val="24"/>
          <w:szCs w:val="24"/>
        </w:rPr>
        <w:t>https://github.com/developercriscr/ProyectoGestionInventarioSwing</w:t>
      </w:r>
      <w:r w:rsidRPr="00337F5F">
        <w:rPr>
          <w:rFonts w:ascii="Arial" w:hAnsi="Arial" w:cs="Arial"/>
          <w:sz w:val="24"/>
          <w:szCs w:val="24"/>
        </w:rPr>
        <w:br/>
      </w:r>
    </w:p>
    <w:p w14:paraId="55DCDF2A" w14:textId="77777777" w:rsidR="002A36E4" w:rsidRPr="00337F5F" w:rsidRDefault="00000000" w:rsidP="00337F5F">
      <w:pPr>
        <w:rPr>
          <w:rFonts w:ascii="Arial" w:hAnsi="Arial" w:cs="Arial"/>
          <w:b/>
          <w:bCs/>
          <w:sz w:val="28"/>
          <w:szCs w:val="28"/>
        </w:rPr>
      </w:pPr>
      <w:r w:rsidRPr="00337F5F">
        <w:rPr>
          <w:rFonts w:ascii="Arial" w:hAnsi="Arial" w:cs="Arial"/>
          <w:b/>
          <w:bCs/>
          <w:sz w:val="28"/>
          <w:szCs w:val="28"/>
        </w:rPr>
        <w:t>Descripción</w:t>
      </w:r>
    </w:p>
    <w:p w14:paraId="156A34B0" w14:textId="77777777" w:rsidR="002A36E4" w:rsidRPr="00337F5F" w:rsidRDefault="00000000" w:rsidP="00337F5F">
      <w:pPr>
        <w:rPr>
          <w:rFonts w:ascii="Arial" w:hAnsi="Arial" w:cs="Arial"/>
          <w:sz w:val="24"/>
          <w:szCs w:val="24"/>
        </w:rPr>
      </w:pPr>
      <w:r w:rsidRPr="00337F5F">
        <w:rPr>
          <w:rFonts w:ascii="Arial" w:hAnsi="Arial" w:cs="Arial"/>
          <w:sz w:val="24"/>
          <w:szCs w:val="24"/>
        </w:rPr>
        <w:t>Aplicación desarrollada en Java Swing para gestionar un inventario de productos siguiendo una arquitectura por capas (modelo, repositorio, negocio y presentación).</w:t>
      </w:r>
    </w:p>
    <w:p w14:paraId="26740E7E" w14:textId="77777777" w:rsidR="002A36E4" w:rsidRPr="00337F5F" w:rsidRDefault="00000000" w:rsidP="00337F5F">
      <w:pPr>
        <w:rPr>
          <w:rFonts w:ascii="Arial" w:hAnsi="Arial" w:cs="Arial"/>
          <w:b/>
          <w:bCs/>
          <w:sz w:val="28"/>
          <w:szCs w:val="28"/>
        </w:rPr>
      </w:pPr>
      <w:r w:rsidRPr="00337F5F">
        <w:rPr>
          <w:rFonts w:ascii="Arial" w:hAnsi="Arial" w:cs="Arial"/>
          <w:b/>
          <w:bCs/>
          <w:sz w:val="28"/>
          <w:szCs w:val="28"/>
        </w:rPr>
        <w:t>Arquitectura por capas</w:t>
      </w:r>
    </w:p>
    <w:p w14:paraId="4D5CC759" w14:textId="77777777" w:rsidR="002A36E4" w:rsidRPr="00337F5F" w:rsidRDefault="00000000" w:rsidP="00337F5F">
      <w:pPr>
        <w:rPr>
          <w:rFonts w:ascii="Arial" w:hAnsi="Arial" w:cs="Arial"/>
          <w:sz w:val="24"/>
          <w:szCs w:val="24"/>
        </w:rPr>
      </w:pPr>
      <w:r w:rsidRPr="00337F5F">
        <w:rPr>
          <w:rFonts w:ascii="Arial" w:hAnsi="Arial" w:cs="Arial"/>
          <w:sz w:val="24"/>
          <w:szCs w:val="24"/>
        </w:rPr>
        <w:t>• Modelo: representa la entidad Producto.</w:t>
      </w:r>
      <w:r w:rsidRPr="00337F5F">
        <w:rPr>
          <w:rFonts w:ascii="Arial" w:hAnsi="Arial" w:cs="Arial"/>
          <w:sz w:val="24"/>
          <w:szCs w:val="24"/>
        </w:rPr>
        <w:br/>
        <w:t>• Repositorio: almacena y administra los productos en memoria.</w:t>
      </w:r>
      <w:r w:rsidRPr="00337F5F">
        <w:rPr>
          <w:rFonts w:ascii="Arial" w:hAnsi="Arial" w:cs="Arial"/>
          <w:sz w:val="24"/>
          <w:szCs w:val="24"/>
        </w:rPr>
        <w:br/>
        <w:t>• Negocio: contiene las validaciones y reglas del sistema.</w:t>
      </w:r>
      <w:r w:rsidRPr="00337F5F">
        <w:rPr>
          <w:rFonts w:ascii="Arial" w:hAnsi="Arial" w:cs="Arial"/>
          <w:sz w:val="24"/>
          <w:szCs w:val="24"/>
        </w:rPr>
        <w:br/>
        <w:t>• Presentación: interfaz gráfica desarrollada con Java Swing.</w:t>
      </w:r>
    </w:p>
    <w:p w14:paraId="7B58776C" w14:textId="77777777" w:rsidR="002A36E4" w:rsidRPr="00337F5F" w:rsidRDefault="00000000" w:rsidP="00337F5F">
      <w:pPr>
        <w:rPr>
          <w:rFonts w:ascii="Arial" w:hAnsi="Arial" w:cs="Arial"/>
          <w:b/>
          <w:bCs/>
          <w:sz w:val="28"/>
          <w:szCs w:val="28"/>
        </w:rPr>
      </w:pPr>
      <w:r w:rsidRPr="00337F5F">
        <w:rPr>
          <w:rFonts w:ascii="Arial" w:hAnsi="Arial" w:cs="Arial"/>
          <w:b/>
          <w:bCs/>
          <w:sz w:val="28"/>
          <w:szCs w:val="28"/>
        </w:rPr>
        <w:t>Funcionalidades</w:t>
      </w:r>
    </w:p>
    <w:p w14:paraId="0BEA5F20" w14:textId="77777777" w:rsidR="002A36E4" w:rsidRPr="00337F5F" w:rsidRDefault="00000000" w:rsidP="00337F5F">
      <w:pPr>
        <w:rPr>
          <w:rFonts w:ascii="Arial" w:hAnsi="Arial" w:cs="Arial"/>
          <w:sz w:val="24"/>
          <w:szCs w:val="24"/>
        </w:rPr>
      </w:pPr>
      <w:r w:rsidRPr="00337F5F">
        <w:rPr>
          <w:rFonts w:ascii="Arial" w:hAnsi="Arial" w:cs="Arial"/>
          <w:sz w:val="24"/>
          <w:szCs w:val="24"/>
        </w:rPr>
        <w:t>- Registrar productos.</w:t>
      </w:r>
      <w:r w:rsidRPr="00337F5F">
        <w:rPr>
          <w:rFonts w:ascii="Arial" w:hAnsi="Arial" w:cs="Arial"/>
          <w:sz w:val="24"/>
          <w:szCs w:val="24"/>
        </w:rPr>
        <w:br/>
        <w:t>- Editar productos.</w:t>
      </w:r>
      <w:r w:rsidRPr="00337F5F">
        <w:rPr>
          <w:rFonts w:ascii="Arial" w:hAnsi="Arial" w:cs="Arial"/>
          <w:sz w:val="24"/>
          <w:szCs w:val="24"/>
        </w:rPr>
        <w:br/>
        <w:t>- Eliminar productos.</w:t>
      </w:r>
      <w:r w:rsidRPr="00337F5F">
        <w:rPr>
          <w:rFonts w:ascii="Arial" w:hAnsi="Arial" w:cs="Arial"/>
          <w:sz w:val="24"/>
          <w:szCs w:val="24"/>
        </w:rPr>
        <w:br/>
        <w:t>- Buscar productos.</w:t>
      </w:r>
      <w:r w:rsidRPr="00337F5F">
        <w:rPr>
          <w:rFonts w:ascii="Arial" w:hAnsi="Arial" w:cs="Arial"/>
          <w:sz w:val="24"/>
          <w:szCs w:val="24"/>
        </w:rPr>
        <w:br/>
        <w:t>- Ordenar productos A-Z.</w:t>
      </w:r>
      <w:r w:rsidRPr="00337F5F">
        <w:rPr>
          <w:rFonts w:ascii="Arial" w:hAnsi="Arial" w:cs="Arial"/>
          <w:sz w:val="24"/>
          <w:szCs w:val="24"/>
        </w:rPr>
        <w:br/>
        <w:t>- Mostrar estadísticas.</w:t>
      </w:r>
      <w:r w:rsidRPr="00337F5F">
        <w:rPr>
          <w:rFonts w:ascii="Arial" w:hAnsi="Arial" w:cs="Arial"/>
          <w:sz w:val="24"/>
          <w:szCs w:val="24"/>
        </w:rPr>
        <w:br/>
        <w:t xml:space="preserve">- Exportar inventario </w:t>
      </w:r>
      <w:proofErr w:type="gramStart"/>
      <w:r w:rsidRPr="00337F5F">
        <w:rPr>
          <w:rFonts w:ascii="Arial" w:hAnsi="Arial" w:cs="Arial"/>
          <w:sz w:val="24"/>
          <w:szCs w:val="24"/>
        </w:rPr>
        <w:t>a</w:t>
      </w:r>
      <w:proofErr w:type="gramEnd"/>
      <w:r w:rsidRPr="00337F5F">
        <w:rPr>
          <w:rFonts w:ascii="Arial" w:hAnsi="Arial" w:cs="Arial"/>
          <w:sz w:val="24"/>
          <w:szCs w:val="24"/>
        </w:rPr>
        <w:t xml:space="preserve"> archivo TXT.</w:t>
      </w:r>
    </w:p>
    <w:p w14:paraId="39500FE3" w14:textId="77777777" w:rsidR="002A36E4" w:rsidRPr="00337F5F" w:rsidRDefault="00000000" w:rsidP="00337F5F">
      <w:pPr>
        <w:rPr>
          <w:rFonts w:ascii="Arial" w:hAnsi="Arial" w:cs="Arial"/>
          <w:b/>
          <w:bCs/>
          <w:sz w:val="28"/>
          <w:szCs w:val="28"/>
        </w:rPr>
      </w:pPr>
      <w:r w:rsidRPr="00337F5F">
        <w:rPr>
          <w:rFonts w:ascii="Arial" w:hAnsi="Arial" w:cs="Arial"/>
          <w:b/>
          <w:bCs/>
          <w:sz w:val="28"/>
          <w:szCs w:val="28"/>
        </w:rPr>
        <w:t>Componentes Swing utilizados</w:t>
      </w:r>
    </w:p>
    <w:p w14:paraId="4F7E5952" w14:textId="77777777" w:rsidR="002A36E4" w:rsidRPr="00337F5F" w:rsidRDefault="00000000" w:rsidP="00337F5F">
      <w:pPr>
        <w:rPr>
          <w:rFonts w:ascii="Arial" w:hAnsi="Arial" w:cs="Arial"/>
          <w:sz w:val="24"/>
          <w:szCs w:val="24"/>
        </w:rPr>
      </w:pPr>
      <w:r w:rsidRPr="00337F5F">
        <w:rPr>
          <w:rFonts w:ascii="Arial" w:hAnsi="Arial" w:cs="Arial"/>
          <w:sz w:val="24"/>
          <w:szCs w:val="24"/>
        </w:rPr>
        <w:t xml:space="preserve">JFrame, JPanel, JTable, JButton, JLabel, JTextField, JTextArea, JComboBox, JCheckBox, </w:t>
      </w:r>
      <w:proofErr w:type="gramStart"/>
      <w:r w:rsidRPr="00337F5F">
        <w:rPr>
          <w:rFonts w:ascii="Arial" w:hAnsi="Arial" w:cs="Arial"/>
          <w:sz w:val="24"/>
          <w:szCs w:val="24"/>
        </w:rPr>
        <w:t>JMenuBar, JMenu</w:t>
      </w:r>
      <w:proofErr w:type="gramEnd"/>
      <w:r w:rsidRPr="00337F5F">
        <w:rPr>
          <w:rFonts w:ascii="Arial" w:hAnsi="Arial" w:cs="Arial"/>
          <w:sz w:val="24"/>
          <w:szCs w:val="24"/>
        </w:rPr>
        <w:t>, JMenuItem, JScrollPane y JTabbedPane.</w:t>
      </w:r>
    </w:p>
    <w:p w14:paraId="3D35812C" w14:textId="77777777" w:rsidR="002A36E4" w:rsidRPr="00337F5F" w:rsidRDefault="00000000" w:rsidP="00337F5F">
      <w:pPr>
        <w:rPr>
          <w:rFonts w:ascii="Arial" w:hAnsi="Arial" w:cs="Arial"/>
          <w:b/>
          <w:bCs/>
          <w:sz w:val="28"/>
          <w:szCs w:val="28"/>
        </w:rPr>
      </w:pPr>
      <w:r w:rsidRPr="00337F5F">
        <w:rPr>
          <w:rFonts w:ascii="Arial" w:hAnsi="Arial" w:cs="Arial"/>
          <w:b/>
          <w:bCs/>
          <w:sz w:val="28"/>
          <w:szCs w:val="28"/>
        </w:rPr>
        <w:t>Collections utilizadas</w:t>
      </w:r>
    </w:p>
    <w:p w14:paraId="48A93B6B" w14:textId="77777777" w:rsidR="002A36E4" w:rsidRPr="00337F5F" w:rsidRDefault="00000000" w:rsidP="00337F5F">
      <w:pPr>
        <w:rPr>
          <w:rFonts w:ascii="Arial" w:hAnsi="Arial" w:cs="Arial"/>
          <w:sz w:val="24"/>
          <w:szCs w:val="24"/>
        </w:rPr>
      </w:pPr>
      <w:r w:rsidRPr="00337F5F">
        <w:rPr>
          <w:rFonts w:ascii="Arial" w:hAnsi="Arial" w:cs="Arial"/>
          <w:sz w:val="24"/>
          <w:szCs w:val="24"/>
        </w:rPr>
        <w:t>ArrayList, HashSet y HashMap.</w:t>
      </w:r>
    </w:p>
    <w:p w14:paraId="1F5947D2" w14:textId="77777777" w:rsidR="002A36E4" w:rsidRPr="00337F5F" w:rsidRDefault="00000000" w:rsidP="00337F5F">
      <w:pPr>
        <w:rPr>
          <w:rFonts w:ascii="Arial" w:hAnsi="Arial" w:cs="Arial"/>
          <w:b/>
          <w:bCs/>
          <w:sz w:val="28"/>
          <w:szCs w:val="28"/>
        </w:rPr>
      </w:pPr>
      <w:r w:rsidRPr="00337F5F">
        <w:rPr>
          <w:rFonts w:ascii="Arial" w:hAnsi="Arial" w:cs="Arial"/>
          <w:b/>
          <w:bCs/>
          <w:sz w:val="28"/>
          <w:szCs w:val="28"/>
        </w:rPr>
        <w:t>Excepciones personalizadas</w:t>
      </w:r>
    </w:p>
    <w:p w14:paraId="3F2515DC" w14:textId="77777777" w:rsidR="002A36E4" w:rsidRPr="00337F5F" w:rsidRDefault="00000000" w:rsidP="00337F5F">
      <w:pPr>
        <w:rPr>
          <w:rFonts w:ascii="Arial" w:hAnsi="Arial" w:cs="Arial"/>
          <w:sz w:val="24"/>
          <w:szCs w:val="24"/>
        </w:rPr>
      </w:pPr>
      <w:r w:rsidRPr="00337F5F">
        <w:rPr>
          <w:rFonts w:ascii="Arial" w:hAnsi="Arial" w:cs="Arial"/>
          <w:sz w:val="24"/>
          <w:szCs w:val="24"/>
        </w:rPr>
        <w:t>DatoInvalidoException</w:t>
      </w:r>
      <w:r w:rsidRPr="00337F5F">
        <w:rPr>
          <w:rFonts w:ascii="Arial" w:hAnsi="Arial" w:cs="Arial"/>
          <w:sz w:val="24"/>
          <w:szCs w:val="24"/>
        </w:rPr>
        <w:br/>
        <w:t>ProductoDuplicadoException</w:t>
      </w:r>
      <w:r w:rsidRPr="00337F5F">
        <w:rPr>
          <w:rFonts w:ascii="Arial" w:hAnsi="Arial" w:cs="Arial"/>
          <w:sz w:val="24"/>
          <w:szCs w:val="24"/>
        </w:rPr>
        <w:br/>
        <w:t>ArchivoException</w:t>
      </w:r>
    </w:p>
    <w:p w14:paraId="0CC47935" w14:textId="77777777" w:rsidR="002A36E4" w:rsidRPr="00337F5F" w:rsidRDefault="00000000" w:rsidP="00337F5F">
      <w:pPr>
        <w:rPr>
          <w:rFonts w:ascii="Arial" w:hAnsi="Arial" w:cs="Arial"/>
          <w:b/>
          <w:bCs/>
          <w:sz w:val="28"/>
          <w:szCs w:val="28"/>
        </w:rPr>
      </w:pPr>
      <w:r w:rsidRPr="00337F5F">
        <w:rPr>
          <w:rFonts w:ascii="Arial" w:hAnsi="Arial" w:cs="Arial"/>
          <w:b/>
          <w:bCs/>
          <w:sz w:val="28"/>
          <w:szCs w:val="28"/>
        </w:rPr>
        <w:lastRenderedPageBreak/>
        <w:t>Instrucciones de uso</w:t>
      </w:r>
    </w:p>
    <w:p w14:paraId="686AA963" w14:textId="77777777" w:rsidR="002A36E4" w:rsidRPr="00337F5F" w:rsidRDefault="00000000" w:rsidP="00337F5F">
      <w:pPr>
        <w:rPr>
          <w:rFonts w:ascii="Arial" w:hAnsi="Arial" w:cs="Arial"/>
          <w:sz w:val="24"/>
          <w:szCs w:val="24"/>
        </w:rPr>
      </w:pPr>
      <w:r w:rsidRPr="00337F5F">
        <w:rPr>
          <w:rFonts w:ascii="Arial" w:hAnsi="Arial" w:cs="Arial"/>
          <w:sz w:val="24"/>
          <w:szCs w:val="24"/>
        </w:rPr>
        <w:t>1. Ejecutar MainFrame.</w:t>
      </w:r>
      <w:r w:rsidRPr="00337F5F">
        <w:rPr>
          <w:rFonts w:ascii="Arial" w:hAnsi="Arial" w:cs="Arial"/>
          <w:sz w:val="24"/>
          <w:szCs w:val="24"/>
        </w:rPr>
        <w:br/>
        <w:t>2. Registrar productos.</w:t>
      </w:r>
      <w:r w:rsidRPr="00337F5F">
        <w:rPr>
          <w:rFonts w:ascii="Arial" w:hAnsi="Arial" w:cs="Arial"/>
          <w:sz w:val="24"/>
          <w:szCs w:val="24"/>
        </w:rPr>
        <w:br/>
        <w:t>3. Consultar la lista de productos.</w:t>
      </w:r>
      <w:r w:rsidRPr="00337F5F">
        <w:rPr>
          <w:rFonts w:ascii="Arial" w:hAnsi="Arial" w:cs="Arial"/>
          <w:sz w:val="24"/>
          <w:szCs w:val="24"/>
        </w:rPr>
        <w:br/>
        <w:t>4. Buscar, editar, eliminar u ordenar registros.</w:t>
      </w:r>
      <w:r w:rsidRPr="00337F5F">
        <w:rPr>
          <w:rFonts w:ascii="Arial" w:hAnsi="Arial" w:cs="Arial"/>
          <w:sz w:val="24"/>
          <w:szCs w:val="24"/>
        </w:rPr>
        <w:br/>
        <w:t>5. Revisar las estadísticas.</w:t>
      </w:r>
      <w:r w:rsidRPr="00337F5F">
        <w:rPr>
          <w:rFonts w:ascii="Arial" w:hAnsi="Arial" w:cs="Arial"/>
          <w:sz w:val="24"/>
          <w:szCs w:val="24"/>
        </w:rPr>
        <w:br/>
        <w:t>6. Exportar el inventario desde el menú Archivo.</w:t>
      </w:r>
    </w:p>
    <w:p w14:paraId="5EF13193" w14:textId="77777777" w:rsidR="002A36E4" w:rsidRPr="00337F5F" w:rsidRDefault="00000000" w:rsidP="00337F5F">
      <w:pPr>
        <w:rPr>
          <w:rFonts w:ascii="Arial" w:hAnsi="Arial" w:cs="Arial"/>
          <w:b/>
          <w:bCs/>
          <w:sz w:val="28"/>
          <w:szCs w:val="28"/>
        </w:rPr>
      </w:pPr>
      <w:r w:rsidRPr="00337F5F">
        <w:rPr>
          <w:rFonts w:ascii="Arial" w:hAnsi="Arial" w:cs="Arial"/>
          <w:b/>
          <w:bCs/>
          <w:sz w:val="28"/>
          <w:szCs w:val="28"/>
        </w:rPr>
        <w:t>Repositorio GitHub</w:t>
      </w:r>
    </w:p>
    <w:p w14:paraId="6607C2D8" w14:textId="186144ED" w:rsidR="002A36E4" w:rsidRDefault="004F2589" w:rsidP="00337F5F">
      <w:pPr>
        <w:rPr>
          <w:rFonts w:ascii="Arial" w:hAnsi="Arial" w:cs="Arial"/>
          <w:sz w:val="24"/>
          <w:szCs w:val="24"/>
        </w:rPr>
      </w:pPr>
      <w:hyperlink r:id="rId6" w:history="1">
        <w:r w:rsidRPr="00D14A6D">
          <w:rPr>
            <w:rStyle w:val="Hipervnculo"/>
            <w:rFonts w:ascii="Arial" w:hAnsi="Arial" w:cs="Arial"/>
            <w:sz w:val="24"/>
            <w:szCs w:val="24"/>
          </w:rPr>
          <w:t>https://github.com/developercriscr/ProyectoGestionInventarioSwing</w:t>
        </w:r>
      </w:hyperlink>
    </w:p>
    <w:p w14:paraId="02AA7EDF" w14:textId="280E156B" w:rsidR="004F2589" w:rsidRDefault="004F2589" w:rsidP="00337F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F586C1C" wp14:editId="43D8B3F2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486400" cy="3858260"/>
            <wp:effectExtent l="0" t="0" r="0" b="8890"/>
            <wp:wrapSquare wrapText="bothSides"/>
            <wp:docPr id="1322073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73742" name="Imagen 13220737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5E48FE" w14:textId="77777777" w:rsidR="004F2589" w:rsidRDefault="004F2589" w:rsidP="004F2589">
      <w:pPr>
        <w:rPr>
          <w:rFonts w:ascii="Arial" w:hAnsi="Arial" w:cs="Arial"/>
          <w:sz w:val="24"/>
          <w:szCs w:val="24"/>
        </w:rPr>
      </w:pPr>
    </w:p>
    <w:p w14:paraId="23AEC8E7" w14:textId="77777777" w:rsidR="004F2589" w:rsidRDefault="004F2589" w:rsidP="004F2589">
      <w:pPr>
        <w:rPr>
          <w:rFonts w:ascii="Arial" w:hAnsi="Arial" w:cs="Arial"/>
          <w:sz w:val="24"/>
          <w:szCs w:val="24"/>
        </w:rPr>
      </w:pPr>
    </w:p>
    <w:p w14:paraId="48381DB9" w14:textId="77777777" w:rsidR="004F2589" w:rsidRDefault="004F2589" w:rsidP="004F2589">
      <w:pPr>
        <w:rPr>
          <w:rFonts w:ascii="Arial" w:hAnsi="Arial" w:cs="Arial"/>
          <w:sz w:val="24"/>
          <w:szCs w:val="24"/>
        </w:rPr>
      </w:pPr>
    </w:p>
    <w:p w14:paraId="44ED34D2" w14:textId="77777777" w:rsidR="004F2589" w:rsidRDefault="004F2589" w:rsidP="004F2589">
      <w:pPr>
        <w:rPr>
          <w:rFonts w:ascii="Arial" w:hAnsi="Arial" w:cs="Arial"/>
          <w:sz w:val="24"/>
          <w:szCs w:val="24"/>
        </w:rPr>
      </w:pPr>
    </w:p>
    <w:p w14:paraId="1A1B8917" w14:textId="77777777" w:rsidR="004F2589" w:rsidRDefault="004F2589" w:rsidP="004F2589">
      <w:pPr>
        <w:rPr>
          <w:rFonts w:ascii="Arial" w:hAnsi="Arial" w:cs="Arial"/>
          <w:sz w:val="24"/>
          <w:szCs w:val="24"/>
        </w:rPr>
      </w:pPr>
    </w:p>
    <w:p w14:paraId="639E98C5" w14:textId="46796DE0" w:rsidR="004F2589" w:rsidRDefault="004F2589" w:rsidP="004F2589">
      <w:pPr>
        <w:tabs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204C8A33" wp14:editId="58656FA8">
            <wp:simplePos x="0" y="0"/>
            <wp:positionH relativeFrom="column">
              <wp:posOffset>0</wp:posOffset>
            </wp:positionH>
            <wp:positionV relativeFrom="paragraph">
              <wp:posOffset>4067175</wp:posOffset>
            </wp:positionV>
            <wp:extent cx="5486400" cy="3851275"/>
            <wp:effectExtent l="0" t="0" r="0" b="0"/>
            <wp:wrapSquare wrapText="bothSides"/>
            <wp:docPr id="21104820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82076" name="Imagen 21104820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0EEBED2" wp14:editId="6F97BEA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837940"/>
            <wp:effectExtent l="0" t="0" r="0" b="0"/>
            <wp:wrapSquare wrapText="bothSides"/>
            <wp:docPr id="7597328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32864" name="Imagen 7597328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ab/>
      </w:r>
    </w:p>
    <w:p w14:paraId="706428AA" w14:textId="4955314E" w:rsidR="004F2589" w:rsidRDefault="004F2589" w:rsidP="004F2589">
      <w:pPr>
        <w:tabs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459C9A1A" wp14:editId="44830412">
            <wp:simplePos x="0" y="0"/>
            <wp:positionH relativeFrom="column">
              <wp:posOffset>-161925</wp:posOffset>
            </wp:positionH>
            <wp:positionV relativeFrom="paragraph">
              <wp:posOffset>4105275</wp:posOffset>
            </wp:positionV>
            <wp:extent cx="5486400" cy="3844925"/>
            <wp:effectExtent l="0" t="0" r="0" b="3175"/>
            <wp:wrapSquare wrapText="bothSides"/>
            <wp:docPr id="30150536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05362" name="Imagen 3015053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70EDB49F" wp14:editId="7B919E39">
            <wp:simplePos x="0" y="0"/>
            <wp:positionH relativeFrom="column">
              <wp:posOffset>-314325</wp:posOffset>
            </wp:positionH>
            <wp:positionV relativeFrom="paragraph">
              <wp:posOffset>190500</wp:posOffset>
            </wp:positionV>
            <wp:extent cx="5486400" cy="3846195"/>
            <wp:effectExtent l="0" t="0" r="0" b="1905"/>
            <wp:wrapSquare wrapText="bothSides"/>
            <wp:docPr id="66772453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24531" name="Imagen 66772453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DD7F3A" w14:textId="0BEBC581" w:rsidR="004F2589" w:rsidRDefault="004F2589" w:rsidP="004F2589">
      <w:pPr>
        <w:tabs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03A55E44" wp14:editId="0B08EF44">
            <wp:simplePos x="0" y="0"/>
            <wp:positionH relativeFrom="column">
              <wp:posOffset>-9525</wp:posOffset>
            </wp:positionH>
            <wp:positionV relativeFrom="paragraph">
              <wp:posOffset>3827780</wp:posOffset>
            </wp:positionV>
            <wp:extent cx="5486400" cy="3849370"/>
            <wp:effectExtent l="0" t="0" r="0" b="0"/>
            <wp:wrapSquare wrapText="bothSides"/>
            <wp:docPr id="207784535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45355" name="Imagen 207784535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E0D4C00" wp14:editId="6401916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486150"/>
            <wp:effectExtent l="0" t="0" r="0" b="0"/>
            <wp:wrapSquare wrapText="bothSides"/>
            <wp:docPr id="177749354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93541" name="Imagen 177749354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4730C6" w14:textId="561C04AA" w:rsidR="004F2589" w:rsidRDefault="004F2589" w:rsidP="004F2589">
      <w:pPr>
        <w:tabs>
          <w:tab w:val="left" w:pos="1440"/>
        </w:tabs>
        <w:rPr>
          <w:rFonts w:ascii="Arial" w:hAnsi="Arial" w:cs="Arial"/>
          <w:sz w:val="24"/>
          <w:szCs w:val="24"/>
        </w:rPr>
      </w:pPr>
    </w:p>
    <w:p w14:paraId="04DEF4F0" w14:textId="77777777" w:rsidR="004F2589" w:rsidRDefault="004F2589" w:rsidP="004F2589">
      <w:pPr>
        <w:tabs>
          <w:tab w:val="left" w:pos="1440"/>
        </w:tabs>
        <w:rPr>
          <w:rFonts w:ascii="Arial" w:hAnsi="Arial" w:cs="Arial"/>
          <w:sz w:val="24"/>
          <w:szCs w:val="24"/>
        </w:rPr>
      </w:pPr>
    </w:p>
    <w:p w14:paraId="3856C9A4" w14:textId="4BFEDDF2" w:rsidR="004F2589" w:rsidRPr="004F2589" w:rsidRDefault="004F2589" w:rsidP="004F2589">
      <w:pPr>
        <w:tabs>
          <w:tab w:val="left" w:pos="14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0B957A63" wp14:editId="129DC73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48225" cy="5334000"/>
            <wp:effectExtent l="0" t="0" r="9525" b="0"/>
            <wp:wrapSquare wrapText="bothSides"/>
            <wp:docPr id="163926814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68147" name="Imagen 16392681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F2589" w:rsidRPr="004F25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9936358">
    <w:abstractNumId w:val="8"/>
  </w:num>
  <w:num w:numId="2" w16cid:durableId="1391269501">
    <w:abstractNumId w:val="6"/>
  </w:num>
  <w:num w:numId="3" w16cid:durableId="1516722829">
    <w:abstractNumId w:val="5"/>
  </w:num>
  <w:num w:numId="4" w16cid:durableId="539512015">
    <w:abstractNumId w:val="4"/>
  </w:num>
  <w:num w:numId="5" w16cid:durableId="1556434447">
    <w:abstractNumId w:val="7"/>
  </w:num>
  <w:num w:numId="6" w16cid:durableId="361519321">
    <w:abstractNumId w:val="3"/>
  </w:num>
  <w:num w:numId="7" w16cid:durableId="273053162">
    <w:abstractNumId w:val="2"/>
  </w:num>
  <w:num w:numId="8" w16cid:durableId="1510293482">
    <w:abstractNumId w:val="1"/>
  </w:num>
  <w:num w:numId="9" w16cid:durableId="198855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613"/>
    <w:rsid w:val="0015074B"/>
    <w:rsid w:val="0029639D"/>
    <w:rsid w:val="002A36E4"/>
    <w:rsid w:val="00326F90"/>
    <w:rsid w:val="00337F5F"/>
    <w:rsid w:val="004F25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3BDBCA"/>
  <w14:defaultImageDpi w14:val="300"/>
  <w15:docId w15:val="{6EE09F76-08A3-45A9-B3A0-3D144C1D4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4F258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2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evelopercriscr/ProyectoGestionInventarioSwing" TargetMode="External"/><Relationship Id="rId11" Type="http://schemas.openxmlformats.org/officeDocument/2006/relationships/image" Target="media/image5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230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Contreras Lara</cp:lastModifiedBy>
  <cp:revision>3</cp:revision>
  <dcterms:created xsi:type="dcterms:W3CDTF">2013-12-23T23:15:00Z</dcterms:created>
  <dcterms:modified xsi:type="dcterms:W3CDTF">2026-07-06T04:45:00Z</dcterms:modified>
  <cp:category/>
</cp:coreProperties>
</file>